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GridVision 无人机巡检系统 — 软著提交核心源代码（Clean版）</w:t>
      </w:r>
    </w:p>
    <w:p>
      <w:r>
        <w:t>本文档为 GridVision 系统核心源代码净化版，已移除调试日志、审计统计与专项排查代码，保留巡检点生成、任务规划、路径规划、重规划、Dashboard 导出、地图渲染、巡检播放与图传展示等核心业务逻辑。</w:t>
      </w:r>
    </w:p>
    <w:p>
      <w:pPr>
        <w:pStyle w:val="Heading1"/>
      </w:pPr>
      <w:r>
        <w:t>净化统计</w:t>
      </w:r>
    </w:p>
    <w:p>
      <w:r>
        <w:t>console.log: 9</w:t>
        <w:br/>
        <w:t>console.warn: 6</w:t>
        <w:br/>
        <w:t>console.error: 0</w:t>
        <w:br/>
        <w:t>print: 65</w:t>
        <w:br/>
        <w:t>audit函数: 3</w:t>
        <w:br/>
        <w:t>audit调用: 5</w:t>
        <w:br/>
        <w:t>debug注释: 0</w:t>
        <w:br/>
        <w:t>Clean前页数(估): 44</w:t>
        <w:br/>
        <w:t>Clean后页数(估): 40</w:t>
      </w:r>
    </w:p>
    <w:p>
      <w:r>
        <w:br w:type="page"/>
      </w:r>
    </w:p>
    <w:p>
      <w:pPr>
        <w:pStyle w:val="Heading1"/>
      </w:pPr>
      <w:r>
        <w:t>backend/01_point_generation.py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  <w:t>GridVision 毕设答辩核心代码摘录 — 巡检点生成</w:t>
      </w:r>
    </w:p>
    <w:p>
      <w:pPr>
        <w:spacing w:line="240" w:lineRule="auto"/>
      </w:pPr>
      <w:r>
        <w:rPr>
          <w:rFonts w:ascii="Consolas" w:hAnsi="Consolas"/>
          <w:sz w:val="18"/>
        </w:rPr>
        <w:t>源文件: core/inspection_point_generator.py</w:t>
      </w:r>
    </w:p>
    <w:p>
      <w:pPr>
        <w:spacing w:line="240" w:lineRule="auto"/>
      </w:pPr>
      <w:r>
        <w:rPr>
          <w:rFonts w:ascii="Consolas" w:hAnsi="Consolas"/>
          <w:sz w:val="18"/>
        </w:rPr>
        <w:t>行号: 166-313, 530-621</w:t>
      </w:r>
    </w:p>
    <w:p>
      <w:pPr>
        <w:spacing w:line="240" w:lineRule="auto"/>
      </w:pPr>
      <w:r>
        <w:rPr>
          <w:rFonts w:ascii="Consolas" w:hAnsi="Consolas"/>
          <w:sz w:val="18"/>
        </w:rPr>
        <w:t>含沿折线采样、图像检测点吸附到拓扑。</w:t>
      </w:r>
    </w:p>
    <w:p>
      <w:pPr>
        <w:spacing w:line="240" w:lineRule="auto"/>
      </w:pPr>
      <w:r>
        <w:rPr>
          <w:rFonts w:ascii="Consolas" w:hAnsi="Consolas"/>
          <w:sz w:val="18"/>
        </w:rPr>
        <w:t>本文件为摘录，非可独立运行模块；完整依赖见原工程。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inspection_point_generator.py L166-L313 =====</w:t>
      </w:r>
    </w:p>
    <w:p>
      <w:pPr>
        <w:spacing w:line="240" w:lineRule="auto"/>
      </w:pPr>
      <w:r>
        <w:rPr>
          <w:rFonts w:ascii="Consolas" w:hAnsi="Consolas"/>
          <w:sz w:val="18"/>
        </w:rPr>
        <w:t>def generate_line_inspection_points(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line,  # IndependentLine 对象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terrain: Optional[np.ndarray]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flight_height: float = 25.0,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spacing: float = 100.0,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angle_threshold_deg: float = 25.0,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max_points_per_line: int = 50</w:t>
      </w:r>
    </w:p>
    <w:p>
      <w:pPr>
        <w:spacing w:line="240" w:lineRule="auto"/>
      </w:pPr>
      <w:r>
        <w:rPr>
          <w:rFonts w:ascii="Consolas" w:hAnsi="Consolas"/>
          <w:sz w:val="18"/>
        </w:rPr>
        <w:t>) -&gt; List[LineInspectionPoint]: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对单条独立线路生成巡检点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规则：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- 起点、终点必设（endpoint，high priority）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- 明显拐点必设（turning，high priority）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- 长线段等距补点（sample，normal priority）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- 限制每条线最大点数，避免过密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Args: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line: IndependentLine 对象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terrain: 地形高度图（可选）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flight_height: 飞行高度（米）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spacing: 采样间距（像素）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angle_threshold_deg: 拐点角度阈值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max_points_per_line: 每条线最大点数限制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List[LineInspectionPoint]: 巡检点列表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not line.ordered_pixels: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polyline = line.ordered_pixels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points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point_count = 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used_indices = set()  # 记录已使用的索引，避免重复点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# 1. 端点（起点和终点）- 最高优先级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len(polyline) &gt;= 2: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起点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start_pos = polyline[0]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start_pos_3d = _map_to_3d(start_pos, terrain, flight_height)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points.append(LineInspectionPoint(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id=f"{line.id}_P_{point_count:03d}",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line_id=line.id,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point_type="endpoint",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pixel_position=(float(start_pos[0]), float(start_pos[1])),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position_3d=start_pos_3d,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line_index=0,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priority="high",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status="uninspected",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source_reason="start_endpoint"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used_indices.add(0)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point_count += 1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终点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end_pos = polyline[-1]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end_pos_3d = _map_to_3d(end_pos, terrain, flight_height)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points.append(LineInspectionPoint(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id=f"{line.id}_P_{point_count:03d}",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line_id=line.id,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point_type="endpoint",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pixel_position=(float(end_pos[0]), float(end_pos[1])),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position_3d=end_pos_3d,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line_index=len(polyline) - 1,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priority="high",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status="uninspected",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source_reason="end_endpoint"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used_indices.add(len(polyline) - 1)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point_count += 1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# 2. 拐点检测 - 高优先级，确保保留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turning_indices = detect_turning_points(polyline, angle_threshold_deg)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added_turning = 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idx in turning_indices: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跳过起点和终点附近的拐点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idx &lt; 5 or idx &gt; len(polyline) - 5: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避免重复添加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idx in used_indices: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pos = polyline[idx]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pos_3d = _map_to_3d(pos, terrain, flight_height)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points.append(LineInspectionPoint(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id=f"{line.id}_P_{point_count:03d}",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line_id=line.id,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point_type="turning",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pixel_position=(float(pos[0]), float(pos[1])),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position_3d=pos_3d,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line_index=idx,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priority="high",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status="uninspected",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source_reason=f"turning_point_angle_{angle_threshold_deg}"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used_indices.add(idx)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added_turning += 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point_count += 1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# 3. 等距采样点 - 普通优先级，受最大点数限制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remaining_quota = max_points_per_line - len(points)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samples = sample_points_along_polyline(polyline, spacing)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added_samples = 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idx, dist, pos in samples: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达到最大点数限制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added_samples &gt;= remaining_quota: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避免与端点重复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idx &lt; 5 or idx &gt; len(polyline) - 5: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避免与拐点重复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idx in used_indices: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避免与已有采样点位置重复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is_duplicate = any(abs(pos[0] - p.pixel_position[0]) &lt; 3 and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      abs(pos[1] - p.pixel_position[1]) &lt; 3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      for p in points if p.point_type == "sample")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is_duplicate: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pos_3d = _map_to_3d(pos, terrain, flight_height)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points.append(LineInspectionPoint(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id=f"{line.id}_P_{point_count:03d}",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line_id=line.id,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point_type="sample",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pixel_position=pos,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position_3d=pos_3d,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line_index=idx,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priority="normal",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status="uninspected",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source_reason=f"sample_spacing_{spacing}px"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used_indices.add(idx)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added_samples += 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point_count += 1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# 按线路索引排序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points.sort(key=lambda p: p.line_index)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points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inspection_point_generator.py L530-L621 =====</w:t>
      </w:r>
    </w:p>
    <w:p>
      <w:pPr>
        <w:spacing w:line="240" w:lineRule="auto"/>
      </w:pPr>
      <w:r>
        <w:rPr>
          <w:rFonts w:ascii="Consolas" w:hAnsi="Consolas"/>
          <w:sz w:val="18"/>
        </w:rPr>
        <w:t>def build_image_detected_inspection_points(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detections: List[Dict[str, Any]],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topo_graph,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*,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terrain: Optional[np.ndarray]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flight_height: float = 25.0,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max_snap_distance: float = 30.0,</w:t>
      </w:r>
    </w:p>
    <w:p>
      <w:pPr>
        <w:spacing w:line="240" w:lineRule="auto"/>
      </w:pPr>
      <w:r>
        <w:rPr>
          <w:rFonts w:ascii="Consolas" w:hAnsi="Consolas"/>
          <w:sz w:val="18"/>
        </w:rPr>
        <w:t>) -&gt; Tuple[List[LineInspectionPoint], Dict[str, List[LineInspectionPoint]], List[Dict[str, Any]]]: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"""Convert detected image points into snapped LineInspectionPoint objects."""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from core.topo_task import snap_point_to_topo_graph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points_by_line: Dict[str, List[LineInspectionPoint]] = {}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overlay: List[Dict[str, Any]]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all_points: List[LineInspectionPoint]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invalid_count = 0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det in detections or []: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raw = det.get("coord") or det.get("pixel_position")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not raw or len(raw) &lt; 2: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raw_xy = (float(raw[0]), float(raw[1]))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snap_strict = snap_point_to_topo_graph(raw_xy, topo_graph, max_distance=max_snap_distance)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snap_any = snap_point_to_topo_graph(raw_xy, topo_graph, max_distance=None)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snap = snap_strict or snap_any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entry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"id": det.get("id"),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"raw_coord": [round(raw_xy[0], 2), round(raw_xy[1], 2)],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"valid": snap is not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"confidence": det.get("confidence"),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"source": det.get("source"),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snap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invalid_count += 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entry["snap_distance"] =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overlay.append(entry)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snap_fallback = snap_strict is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dist_px = float(snap["distance"])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snapped = snap["snapped_coord"]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pos_3d = _map_to_3d(raw_xy, terrain, flight_height)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 = LineInspectionPoint(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id=str(det.get("id") or f"IP_{len(all_points) + 1:04d}"),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line_id=str(snap["line_id"]),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point_type="image_detected",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pixel_position=(float(raw_xy[0]), float(raw_xy[1])),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position_3d=pos_3d,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line_index=int(snap.get("segment_index", 0)),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priority="high",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status="uninspected",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source_reason="image_snap_fallback" if snap_fallback else "image_black_dot",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detection_result={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"raw_coord": [round(raw_xy[0], 2), round(raw_xy[1], 2)],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"edge_id": snap["edge_id"],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"distance_along_edge": round(float(snap["distance_along_edge"]),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"snap_distance": round(dist_px,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"snap_distance_px": round(dist_px,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"snapped_coord": [round(float(snapped[0]), 2), round(float(snapped[1]), 2)],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"confidence": det.get("confidence"),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"source": det.get("source"),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"snap_fallback": snap_fallback,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points_by_line.setdefault(point.line_id, []).append(point)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all_points.append(point)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entry.update(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"edge_id": snap["edge_id"],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"snapped_coord": [round(float(snapped[0]), 2), round(float(snapped[1]), 2)],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"distance_along_edge": round(float(snap["distance_along_edge"]),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"snap_distance": round(dist_px,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"snap_fallback": snap_fallback,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overlay.append(entry)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line_id in points_by_line: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points_by_line[line_id].sort(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key=lambda p: float((p.detection_result or {}).get("distance_along_edge", p.line_index))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all_points, points_by_line, overlay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pStyle w:val="Heading1"/>
      </w:pPr>
      <w:r>
        <w:t>backend/02_mission_generation.py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  <w:t>GridVision 毕设答辩核心代码摘录 — 巡检任务生成</w:t>
      </w:r>
    </w:p>
    <w:p>
      <w:pPr>
        <w:spacing w:line="240" w:lineRule="auto"/>
      </w:pPr>
      <w:r>
        <w:rPr>
          <w:rFonts w:ascii="Consolas" w:hAnsi="Consolas"/>
          <w:sz w:val="18"/>
        </w:rPr>
        <w:t>源文件: planner/powerline_planner_v3_final.py + core/topo_task.py</w:t>
      </w:r>
    </w:p>
    <w:p>
      <w:pPr>
        <w:spacing w:line="240" w:lineRule="auto"/>
      </w:pPr>
      <w:r>
        <w:rPr>
          <w:rFonts w:ascii="Consolas" w:hAnsi="Consolas"/>
          <w:sz w:val="18"/>
        </w:rPr>
        <w:t>行号: 2364-2510, 644-722</w:t>
      </w:r>
    </w:p>
    <w:p>
      <w:pPr>
        <w:spacing w:line="240" w:lineRule="auto"/>
      </w:pPr>
      <w:r>
        <w:rPr>
          <w:rFonts w:ascii="Consolas" w:hAnsi="Consolas"/>
          <w:sz w:val="18"/>
        </w:rPr>
        <w:t>PowerlinePlannerV3 巡检点步骤 + build_edge_tasks。</w:t>
      </w:r>
    </w:p>
    <w:p>
      <w:pPr>
        <w:spacing w:line="240" w:lineRule="auto"/>
      </w:pPr>
      <w:r>
        <w:rPr>
          <w:rFonts w:ascii="Consolas" w:hAnsi="Consolas"/>
          <w:sz w:val="18"/>
        </w:rPr>
        <w:t>本文件为摘录，非可独立运行模块；完整依赖见原工程。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powerline_planner_v3_final.py L2364-L2510 =====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def step5_generate_line_inspection_points(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spacing=100.0,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angle_threshold_deg=25.0,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max_points_per_line=50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STEP 5 (新): 为多条独立线路生成巡检点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规则：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- 起点、终点必设（endpoint，high priority）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- 明显拐点必设（turning，high priority）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- 长线段等距补点（sample，normal priority）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- 限制每条线最大点数，避免过密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spacing: 采样间距（像素）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angle_threshold_deg: 拐点角度阈值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max_points_per_line: 每条线最大点数限制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List[LineInspectionPoint]: 所有巡检点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not self.independent_lines: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 []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from core.inspection_point_generator import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generate_all_inspection_points,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save_inspection_points_visualization,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get_inspection_points_statistics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使用当前地形（如果可用）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terrain = self.height_map_smooth if hasattr(self, 'height_map_smooth') else None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生成巡检点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self.line_inspection_points, self.line_inspection_points_by_line =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generate_all_inspection_points(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self.independent_lines,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terrain=terrain,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flight_height=self.flight_height,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spacing=spacing,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angle_threshold_deg=angle_threshold_deg,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max_points_per_line=max_points_per_line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保存可视化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save_inspection_points_visualization(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self.independent_lines,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self.line_inspection_points_by_line,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self.image_path,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"result/step5_line_inspection_points.png"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打印统计信息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stats = get_inspection_points_statistics(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self.line_inspection_points,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self.line_inspection_points_by_line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self.line_inspection_points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def load_real_satellite_manual_annotations(self, manual_json_path: str):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"""从手工标注 JSON 加载线路与巡检点（跳过 CV 检测）。"""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from core.real_satellite_manual import apply_manual_dataset_to_planner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apply_manual_dataset_to_planner(self, manual_json_path)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def step5_detect_image_inspection_points(self, detector_config=None):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"""Detect inspection points from the input image (green circles on real map)."""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from core.inspection_point_detector import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detect_black_inspection_points_with_stats,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generate_clean_map,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resolve_detector_config,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cfg = resolve_detector_config(self.image_path, detector_config)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self.inspection_detector_config = cfg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red_mask = self.mask if getattr(self, "mask", None) is not None else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self.image_inspection_detections, self.image_detection_stats =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detect_black_inspection_points_with_stats(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self.image_path, config=cfg, red_mask=red_mask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from core.real_map_cv import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extract_real_map_green_mask,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is_real_map_detection_image,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save_green_mask,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is_real_map_detection_image(self.image_path):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rgb_u8 = np.array(self.image.convert("RGB"))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green_mask = extract_real_map_green_mask(rgb_u8, red_mask=red_mask)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save_green_mask(green_mask)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except Exception as exc: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from core.real_map_cv import is_real_map_detection_image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real_map_same_image = is_real_map_detection_image(self.image_path)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except ImportError: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real_map_same_image = False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real_map_same_image: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self.clean_map_path = str(self.image_path).replace("\\", "/")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elif os.environ.get("UAV_DISPLAY_MAP", "").strip() and os.path.isfile(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os.environ.get("UAV_DISPLAY_MAP", "").strip()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display_map = os.environ.get("UAV_DISPLAY_MAP", "").strip()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self.clean_map_path = display_map.replace("\\", "/")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self.clean_map_path = generate_clean_map(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self.image_path,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detections=self.image_inspection_detections,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config=cfg,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self.clean_map_path =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self.inspection_point_source = "image"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self.line_inspection_points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self.line_inspection_points_by_line = {}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label = "绿色巡检圆" if self.image_detection_stats.get("detector") == "green_hsv" else "图像特征点"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self.image_inspection_detections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topo_task.py L644-L722 =====</w:t>
      </w:r>
    </w:p>
    <w:p>
      <w:pPr>
        <w:spacing w:line="240" w:lineRule="auto"/>
      </w:pPr>
      <w:r>
        <w:rPr>
          <w:rFonts w:ascii="Consolas" w:hAnsi="Consolas"/>
          <w:sz w:val="18"/>
        </w:rPr>
        <w:t>def build_edge_tasks(topo_graph, line_inspection_points_by_line: Dict[str, List]) -&gt; List[EdgeTask]: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按 line_id 连通链构建合并 EdgeTask（每链一个任务，仅包含有巡检点的链）。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line_ids = sorted({e.line_id for e in topo_graph.edges.values()})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chain_specs_by_line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lid: _build_line_chain_specs(topo_graph, lid, log_merge=True) for lid in line_ids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edge_points = map_points_to_edges(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topo_graph, line_inspection_points_by_line, chain_specs_by_line=chain_specs_by_line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edge_tasks: List[EdgeTask]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merged_topo_count = 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lines_with_tasks: Set[str] = set()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line_id in line_ids: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for cid, ordered, merged, uu, vv in chain_specs_by_line.get(line_id, []):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pts = edge_points.get(cid, [])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not pts: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pts_sorted = sorted(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pts,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key=lambda p: float(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p.get("distance_along_edge", 0.0)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if isinstance(p, dict)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else getattr(p, "distance_along_edge", 0.0)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merged_len = _polyline_len2d(merged)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straight = all(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(topo_graph.edges[eid].is_straight for eid in ordered if eid in topo_graph.edges)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 if ordered else True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task = EdgeTask(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edge_id=cid,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u=uu or (topo_graph.edges[ordered[0]].u if ordered else ""),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v=vv or (topo_graph.edges[ordered[-1]].v if ordered else ""),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line_id=line_id,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polyline=list(merged),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pixel_polyline=list(merged),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original_polyline=list(merged),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image_polyline=list(merged),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len2d=float(merged_len),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inspection_points=pts_sorted,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num_points=len(pts_sorted),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is_straight=bool(straight),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split_reason="merged_chain",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meta={"chain_topo_edge_ids": list(ordered)},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edge_tasks.append(task)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merged_topo_count += len(ordered)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lines_with_tasks.add(line_id)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fallback_count = sum(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1 for p in pts_sorted if _point_mapping_mode(p).endswith("_fallback")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total_topo = len(topo_graph.edges)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edge_task_pts = sum(len(t.inspection_points or []) for t in edge_tasks)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edge_tasks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pStyle w:val="Heading1"/>
      </w:pPr>
      <w:r>
        <w:t>backend/03_path_planning.py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  <w:t>GridVision 毕设答辩核心代码摘录 — 拓扑路径规划</w:t>
      </w:r>
    </w:p>
    <w:p>
      <w:pPr>
        <w:spacing w:line="240" w:lineRule="auto"/>
      </w:pPr>
      <w:r>
        <w:rPr>
          <w:rFonts w:ascii="Consolas" w:hAnsi="Consolas"/>
          <w:sz w:val="18"/>
        </w:rPr>
        <w:t>源文件: planner/topo_dijkstra.py</w:t>
      </w:r>
    </w:p>
    <w:p>
      <w:pPr>
        <w:spacing w:line="240" w:lineRule="auto"/>
      </w:pPr>
      <w:r>
        <w:rPr>
          <w:rFonts w:ascii="Consolas" w:hAnsi="Consolas"/>
          <w:sz w:val="18"/>
        </w:rPr>
        <w:t>行号: 98-165, 303-400</w:t>
      </w:r>
    </w:p>
    <w:p>
      <w:pPr>
        <w:spacing w:line="240" w:lineRule="auto"/>
      </w:pPr>
      <w:r>
        <w:rPr>
          <w:rFonts w:ascii="Consolas" w:hAnsi="Consolas"/>
          <w:sz w:val="18"/>
        </w:rPr>
        <w:t>Dijkstra 最短路径与连接段生成。</w:t>
      </w:r>
    </w:p>
    <w:p>
      <w:pPr>
        <w:spacing w:line="240" w:lineRule="auto"/>
      </w:pPr>
      <w:r>
        <w:rPr>
          <w:rFonts w:ascii="Consolas" w:hAnsi="Consolas"/>
          <w:sz w:val="18"/>
        </w:rPr>
        <w:t>本文件为摘录，非可独立运行模块；完整依赖见原工程。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topo_dijkstra.py L98-L165 =====</w:t>
      </w:r>
    </w:p>
    <w:p>
      <w:pPr>
        <w:spacing w:line="240" w:lineRule="auto"/>
      </w:pPr>
      <w:r>
        <w:rPr>
          <w:rFonts w:ascii="Consolas" w:hAnsi="Consolas"/>
          <w:sz w:val="18"/>
        </w:rPr>
        <w:t>def dijkstra_shortest_path(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topo_graph: TopoGraph,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start_node_id: str,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goal_node_id: str,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cost_config: Optional[Dict[str, Any]] = None,</w:t>
      </w:r>
    </w:p>
    <w:p>
      <w:pPr>
        <w:spacing w:line="240" w:lineRule="auto"/>
      </w:pPr>
      <w:r>
        <w:rPr>
          <w:rFonts w:ascii="Consolas" w:hAnsi="Consolas"/>
          <w:sz w:val="18"/>
        </w:rPr>
        <w:t>) -&gt; Optional[Dict[str, Any]]: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节点间最小总代价路径（Dijkstra）。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{"node_path", "edge_path", "total_cost"} 或 None（不可达）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start_node_id not in topo_graph.nodes or goal_node_id not in topo_graph.nodes: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start_node_id == goal_node_id: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"node_path": [start_node_id],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"edge_path":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"total_cost": 0.0,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adj = build_weighted_node_adjacency(topo_graph, cost_config)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dist: Dict[str, float] = {start_node_id: 0.0}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prev_node: Dict[str, Optional[str]] = {start_node_id: None}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prev_edge: Dict[str, Optional[str]] = {start_node_id: None}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heap: List[Tuple[float, str]] = [(0.0, start_node_id)]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settled: set = set()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while heap: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d, u = heapq.heappop(heap)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u in settled: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settled.add(u)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u == goal_node_id: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for v, eid, w in adj.get(u, []):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nd = d + w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nd &lt; dist.get(v, float("inf")):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dist[v] = nd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prev_node[v] = u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prev_edge[v] = eid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heapq.heappush(heap, (nd, v))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goal_node_id not in dist: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node_path: List[str]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edge_path: List[str]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cur = goal_node_id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while cur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node_path.append(cur)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eid = prev_edge.get(cur)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eid and cur != start_node_id: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edge_path.append(eid)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cur = prev_node.get(cur)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node_path.reverse()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edge_path.reverse()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"node_path": node_path,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"edge_path": edge_path,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"total_cost": float(dist[goal_node_id]),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topo_dijkstra.py L303-L400 =====</w:t>
      </w:r>
    </w:p>
    <w:p>
      <w:pPr>
        <w:spacing w:line="240" w:lineRule="auto"/>
      </w:pPr>
      <w:r>
        <w:rPr>
          <w:rFonts w:ascii="Consolas" w:hAnsi="Consolas"/>
          <w:sz w:val="18"/>
        </w:rPr>
        <w:t>def generate_connection_segment_with_planner(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point_a: Tuple[float, float],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point_b: Tuple[float, float],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topo_graph: TopoGraph,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edge_task_map: dict,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connect_planner: str = "bfs",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cost_config: Optional[Dict[str, Any]]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use_proximity_bfs: bool = True,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from_edge_id: Optional[str]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to_edge_id: Optional[str] = None,</w:t>
      </w:r>
    </w:p>
    <w:p>
      <w:pPr>
        <w:spacing w:line="240" w:lineRule="auto"/>
      </w:pPr>
      <w:r>
        <w:rPr>
          <w:rFonts w:ascii="Consolas" w:hAnsi="Consolas"/>
          <w:sz w:val="18"/>
        </w:rPr>
        <w:t>) -&gt; Tuple[List[Tuple[float, float]], float]: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沿拓扑图生成连接段；connect_planner: 'bfs' | 'dijkstra'。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Dijkstra 失败时 fallback 到 BFS。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def _append_polyline(dst: List[Tuple[float, float]], src: List[Tuple[float, float]]) -&gt;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not src: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src2 = [(float(p[0]), float(p[1])) for p in src]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not dst: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dst.extend(src2)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np.linalg.norm(np.array(dst[-1]) - np.array(src2[0])) &lt;= 1e-6: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dst.extend(src2[1:])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dst.extend(src2)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def _geom_length(geom: List[Tuple[float, float]]) -&gt; float: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len(geom) &lt; 2: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 0.0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float(sum(np.linalg.norm(np.array(geom[i + 1]) - np.array(geom[i])) for i in range(len(geom) - 1)))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def _point_to_anchor(edge_task, point_xy: Tuple[float, float], anchor_node: str):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poly = list(getattr(edge_task, "polyline", None) or [])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len(poly) &lt; 2: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 = _project_point_to_polyline_distance(point_xy, poly)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s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total = _polyline_length(poly)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 = max(0.0, min(float(s), total))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anchor_node == edge_task.u: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geom = _slice_polyline_by_distance(poly, 0.0, s)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 {"cost": s, "point_to_anchor": list(reversed(geom))}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anchor_node == edge_task.v: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geom = _slice_polyline_by_distance(poly, s, total)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 {"cost": total - s, "point_to_anchor": geom}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def _anchor_to_point(edge_task, point_xy: Tuple[float, float], anchor_node: str):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info = _point_to_anchor(edge_task, point_xy, anchor_node)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not info: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list(reversed(info["point_to_anchor"]))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from_edge = edge_task_map.get(from_edge_id) if from_edge_id else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to_edge = edge_task_map.get(to_edge_id) if to_edge_id else None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# 同边直接切片（target-aware）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from_edge is not None and to_edge is not None and from_edge.edge_id == to_edge.edge_id: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poly = list(from_edge.polyline or [])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len(poly) &gt;= 2: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sa = _project_point_to_polyline_distance(point_a, poly)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sb = _project_point_to_polyline_distance(point_b, poly)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sa is not None and sb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sliced = _slice_polyline_by_distance(poly, sa, sb)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return sliced, _polyline_length(sliced)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# 端点锚点组合（dijkstra/bfs 按 connect_planner 选）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from_edge is not None and to_edge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best = None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for a_anchor in (from_edge.u, from_edge.v):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a_info = _point_to_anchor(from_edge, point_a, a_anchor)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not a_info: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for b_anchor in (to_edge.u, to_edge.v):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b_info = _point_to_anchor(to_edge, point_b, b_anchor)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if not b_info: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if a_anchor == b_anchor: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node_path = [a_anchor]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middle_cost = 0.0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elif connect_planner.lower() == "dijkstra":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rs = dijkstra_shortest_path(topo_graph, a_anchor, b_anchor, cost_config=cost_config)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node_path = (rs or {}).get("node_path") or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middle_cost = float((rs or {}).get("total_cost", float("inf")))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else: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node_path = get_shortest_path(topo_graph, a_anchor, b_anchor) or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middle_cost = estimate_bfs_path_cost(topo_graph, node_path) if node_path else float("inf")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if not node_path: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middle_geo, _ = expand_node_path_to_geometry(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topo_graph.get_node(node_path[0]).pos2d,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topo_graph.get_node(node_path[-1]).pos2d,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pStyle w:val="Heading1"/>
      </w:pPr>
      <w:r>
        <w:t>backend/04_replanning.py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  <w:t>GridVision 毕设答辩核心代码摘录 — 起终点重规划</w:t>
      </w:r>
    </w:p>
    <w:p>
      <w:pPr>
        <w:spacing w:line="240" w:lineRule="auto"/>
      </w:pPr>
      <w:r>
        <w:rPr>
          <w:rFonts w:ascii="Consolas" w:hAnsi="Consolas"/>
          <w:sz w:val="18"/>
        </w:rPr>
        <w:t>源文件: planner/replan_start_end.py</w:t>
      </w:r>
    </w:p>
    <w:p>
      <w:pPr>
        <w:spacing w:line="240" w:lineRule="auto"/>
      </w:pPr>
      <w:r>
        <w:rPr>
          <w:rFonts w:ascii="Consolas" w:hAnsi="Consolas"/>
          <w:sz w:val="18"/>
        </w:rPr>
        <w:t>行号: 1401-1705</w:t>
      </w:r>
    </w:p>
    <w:p>
      <w:pPr>
        <w:spacing w:line="240" w:lineRule="auto"/>
      </w:pPr>
      <w:r>
        <w:rPr>
          <w:rFonts w:ascii="Consolas" w:hAnsi="Consolas"/>
          <w:sz w:val="18"/>
        </w:rPr>
        <w:t>build_start_end_replan_mission 完整摘录。</w:t>
      </w:r>
    </w:p>
    <w:p>
      <w:pPr>
        <w:spacing w:line="240" w:lineRule="auto"/>
      </w:pPr>
      <w:r>
        <w:rPr>
          <w:rFonts w:ascii="Consolas" w:hAnsi="Consolas"/>
          <w:sz w:val="18"/>
        </w:rPr>
        <w:t>本文件为摘录，非可独立运行模块；完整依赖见原工程。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replan_start_end.py L1401-L1705 =====</w:t>
      </w:r>
    </w:p>
    <w:p>
      <w:pPr>
        <w:spacing w:line="240" w:lineRule="auto"/>
      </w:pPr>
      <w:r>
        <w:rPr>
          <w:rFonts w:ascii="Consolas" w:hAnsi="Consolas"/>
          <w:sz w:val="18"/>
        </w:rPr>
        <w:t>def build_start_end_replan_mission(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base_mission: Dict[str, Any],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start_xy: List[float],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end_xy: List[float],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planning_spacing: float = 70.0,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weather_context: Optional[Dict[str, Any]]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mission_context: Optional[Dict[str, Any]] = None,</w:t>
      </w:r>
    </w:p>
    <w:p>
      <w:pPr>
        <w:spacing w:line="240" w:lineRule="auto"/>
      </w:pPr>
      <w:r>
        <w:rPr>
          <w:rFonts w:ascii="Consolas" w:hAnsi="Consolas"/>
          <w:sz w:val="18"/>
        </w:rPr>
        <w:t>) -&gt; Dict[str, Any]: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Build full mission JSON: start → inspect all edges (dense polylines) → end.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base_mission = copy.deepcopy(base_mission)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_merge_mission_metadata_nested(base_mission)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iw, ih = replan_image_bounds_from_baseline(base_mission)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start, end = validate_image_coords(start_xy, end_xy, width=iw, height=ih)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spacing = max(20.0, float(planning_spacing))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ctx_pre = mission_context or {}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base_meta_early = base_mission.get("metadata") or {}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image_rel = str(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ctx_pre.get("image_path")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or base_meta_early.get("map_image")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or "data/test.png"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).replace("\\", "/")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src_for_topo = normalize_inspection_point_source(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ctx_pre.get("inspection_point_source")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or base_meta_early.get("inspection_point_source")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or "spacing"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topo_graph, edge_task_map = _try_load_topo_for_replan(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_project_root(),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image_rel,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src_for_topo,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spacing,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tasks = _extract_inspect_tasks(base_mission, edge_task_map=edge_task_map or {})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edge_task_map: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tasks = _remap_inspect_tasks_for_merged_chains(tasks, edge_task_map)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not tasks: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raise ReplanValidationError("No inspect segments in baseline mission")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cost_cfg = _weather_cost_config_for_dijkstra(weather_context)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visit_order, order_source = _compute_replan_edge_visit_order(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base_mission,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tasks,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topo_graph=topo_graph,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edge_task_map=edge_task_map or {},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start=start,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weather_context=weather_context,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cost_config=cost_cfg,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visit_order = [e for e in visit_order if e in tasks]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not visit_order: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raise ReplanValidationError(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"No edges with inspection tasks after pruning empty branches"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visit_order, first_forward, first_entry = _rotate_order_nearest_start(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visit_order, tasks, start, weather_context=weather_context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topo_reload_ok = topo_graph is not None and bool(edge_task_map)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missing_topo_edges = [eid for eid in visit_order if eid not in edge_task_map]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topo_reload_ok and missing_topo_edges: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segments_out: List[Dict[str, Any]] =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directions: Dict[str, bool] = {}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seg_idx = 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current: Point = start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prev_edge: Optional[str] = None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connect_start_geom = _connect_geometry_topo(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start,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first_entry,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role="from_start",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from_edge_id=None,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to_edge_id=visit_order[0],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topo_graph=topo_graph,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edge_task_map=edge_task_map,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cost_config=cost_cfg,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_cs_len = _path_length(connect_start_geom)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_cs_n = len(connect_start_geom)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_cs_f = _fmt_xy_pt(connect_start_geom[0]) if _cs_n else "(?,?)"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_cs_l = _fmt_xy_pt(connect_start_geom[-1]) if _cs_n else "(?,?)"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segments_out.append(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_make_connect_segment(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seg_idx,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connect_start_geom,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role="from_start",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from_edge_id=None,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to_edge_id=visit_order[0],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segment_id="connect_from_start",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seg_idx += 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current = first_entry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i, eid in enumerate(visit_order):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poly = tasks[eid]["polyline"]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 == 0: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forward = first_forward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d_fwd = _dist(current, poly[0]) + _weather_penalty_for_line(current, poly[0], weather_context)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d_rev = _dist(current, poly[-1]) + _weather_penalty_for_line(current, poly[-1], weather_context)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forward = d_fwd &lt;= d_rev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directions[eid] = forward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inspect_geom = poly if forward else list(reversed(poly))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entry: Point = inspect_geom[0]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exit_pt: Point = inspect_geom[-1]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 &gt; 0 and _dist(current, entry) &gt; 0.5: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connect_geom = _connect_geometry_topo(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current,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entry,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role="between_edges",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from_edge_id=prev_edge,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to_edge_id=eid,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topo_graph=topo_graph,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edge_task_map=edge_task_map,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cost_config=cost_cfg,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_cs_len = _path_length(connect_geom)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_cs_n = len(connect_geom)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_cs_f = _fmt_xy_pt(connect_geom[0]) if _cs_n else "(?,?)"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_cs_l = _fmt_xy_pt(connect_geom[-1]) if _cs_n else "(?,?)"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segments_out.append(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_make_connect_segment(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seg_idx,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connect_geom,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role="between_edges",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from_edge_id=prev_edge,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    to_edge_id=eid,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seg_idx += 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current = entry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segments_out.append(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_make_inspect_segment(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seg_idx,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inspect_geom,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from_edge_id=prev_edge,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direction="forward" if forward else "reverse",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seg_idx += 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current = exit_pt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prev_edge = eid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connect_end_geom = _connect_geometry_topo(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current,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end,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role="to_end",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from_edge_id=prev_edge,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to_edge_id=None,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topo_graph=topo_graph,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edge_task_map=edge_task_map,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cost_config=cost_cfg,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end_connected = _dist(connect_end_geom[-1], end) &lt; 2.0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_ce_len = _path_length(connect_end_geom)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_ce_n = len(connect_end_geom)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_ce_f = _fmt_xy_pt(connect_end_geom[0]) if _ce_n else "(?,?)"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_ce_l = _fmt_xy_pt(connect_end_geom[-1]) if _ce_n else "(?,?)"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segments_out.append(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_make_connect_segment(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seg_idx,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connect_end_geom,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role="to_end",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from_edge_id=prev_edge,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to_edge_id=None,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segment_id="connect_to_end",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seg_idx += 1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not end_connected: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raise ReplanValidationError(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"Failed to connect final path to end point"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inspect_len = sum(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s["length"] for s in segments_out if s["type"] == "inspect"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connect_len = sum(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s["length"] for s in segments_out if s["type"] == "connect"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total_len = inspect_len + connect_len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base_meta = copy.deepcopy(base_mission.get("metadata") or {})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ctx = mission_context or {}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planning_points, resolved_source = _resolve_replan_inspection_points(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base_mission,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visit_order=visit_order,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tasks=tasks,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directions=directions,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spacing=spacing,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mission_context=ctx,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is_image_inspection_source(resolved_source):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resolved_source = "image"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# 底图路径以 baseline 为准，禁止用 planning ctx 覆盖为 test.png 等默认图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ctx.get("image_detection_stats") and not base_meta.get("image_detection_stats"):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base_meta["image_detection_stats"] = copy.deepcopy(ctx.get("image_detection_stats"))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ovr = ctx.get("image_inspection_overlay")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ovr and not (base_meta.get("image_inspection_overlay") or []):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base_meta["image_inspection_overlay"] = copy.deepcopy(ovr)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resolved_source = "spacing"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base_meta["inspection_point_source"] = resolved_source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base_stats = copy.deepcopy(base_mission.get("statistics") or {})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statistics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**base_stats,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"total_length": round(total_len,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"inspect_length": round(inspect_len,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"connect_length": round(connect_len, 2),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"inspect_ratio": round(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(inspect_len / total_len * 100.0) if total_len &gt; 0 else 0.0, 2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"num_segments": len(segments_out),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"num_inspection_points": len(planning_points),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"num_edges": len(visit_order),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mission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"metadata":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**base_meta,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"planner_name": "StartEndReplanPlanner",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"replan_engine": "planner/replan_start_end.py",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"statistics": statistics,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"groups": copy.deepcopy(base_mission.get("groups") or []),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"visit_order":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"edge_visit_order": visit_order,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"edge_direction":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eid: ("forward" if directions[eid] else "reverse")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for eid in visit_order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"group_visit_order": base_mission.get("visit_order", {}).get(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"group_visit_order",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isinstance(base_mission.get("visit_order"), dict)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else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"segments": segments_out,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"inspection_points": planning_points,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"markers":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"start": {"x": start[0], "y": start[1]},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"end": {"x": end[0], "y": end[1]},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"replan_metadata":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"planner": "start_end_replan",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"start": [start[0], start[1]],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"end": [end[0], end[1]],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"end_connected": end_connected,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"planning_spacing": spacing,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"planning_point_count": len(planning_points),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"inspection_point_source": resolved_source,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"weather_aware": bool((weather_context or {}).get("enabled")),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"weather_weight": float((weather_context or {}).get("weather_weight", 1.0)),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"connect_planner": "dijkstra",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"topo_context_reload": topo_reload_ok,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"topo_reload_image": image_rel,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"topo_reload_source": src_for_topo,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"topo_missing_edges": missing_topo_edges[:32],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is_image_inspection_source(resolved_source):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mission["image_inspection_overlay"] = copy.deepcopy(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ctx.get("image_inspection_overlay")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base_meta.get("image_inspection_overlay")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base_mission.get("image_inspection_overlay")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mission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pStyle w:val="Heading1"/>
      </w:pPr>
      <w:r>
        <w:t>backend/05_dashboard_export.py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  <w:t>GridVision 毕设答辩核心代码摘录 — Dashboard 导出</w:t>
      </w:r>
    </w:p>
    <w:p>
      <w:pPr>
        <w:spacing w:line="240" w:lineRule="auto"/>
      </w:pPr>
      <w:r>
        <w:rPr>
          <w:rFonts w:ascii="Consolas" w:hAnsi="Consolas"/>
          <w:sz w:val="18"/>
        </w:rPr>
        <w:t>源文件: planner/mission_result_builder.py</w:t>
      </w:r>
    </w:p>
    <w:p>
      <w:pPr>
        <w:spacing w:line="240" w:lineRule="auto"/>
      </w:pPr>
      <w:r>
        <w:rPr>
          <w:rFonts w:ascii="Consolas" w:hAnsi="Consolas"/>
          <w:sz w:val="18"/>
        </w:rPr>
        <w:t>行号: 292-360, 839-950</w:t>
      </w:r>
    </w:p>
    <w:p>
      <w:pPr>
        <w:spacing w:line="240" w:lineRule="auto"/>
      </w:pPr>
      <w:r>
        <w:rPr>
          <w:rFonts w:ascii="Consolas" w:hAnsi="Consolas"/>
          <w:sz w:val="18"/>
        </w:rPr>
        <w:t>CV 坐标抽取 + build_dashboard_from_mission_json。</w:t>
      </w:r>
    </w:p>
    <w:p>
      <w:pPr>
        <w:spacing w:line="240" w:lineRule="auto"/>
      </w:pPr>
      <w:r>
        <w:rPr>
          <w:rFonts w:ascii="Consolas" w:hAnsi="Consolas"/>
          <w:sz w:val="18"/>
        </w:rPr>
        <w:t>本文件为摘录，非可独立运行模块；完整依赖见原工程。</w:t>
      </w:r>
    </w:p>
    <w:p>
      <w:pPr>
        <w:spacing w:line="240" w:lineRule="auto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mission_result_builder.py L292-L360 =====</w:t>
      </w:r>
    </w:p>
    <w:p>
      <w:pPr>
        <w:spacing w:line="240" w:lineRule="auto"/>
      </w:pPr>
      <w:r>
        <w:rPr>
          <w:rFonts w:ascii="Consolas" w:hAnsi="Consolas"/>
          <w:sz w:val="18"/>
        </w:rPr>
        <w:t>def extract_cv_dashboard_xy_and_snapped(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pt: Any,</w:t>
      </w:r>
    </w:p>
    <w:p>
      <w:pPr>
        <w:spacing w:line="240" w:lineRule="auto"/>
      </w:pPr>
      <w:r>
        <w:rPr>
          <w:rFonts w:ascii="Consolas" w:hAnsi="Consolas"/>
          <w:sz w:val="18"/>
        </w:rPr>
        <w:t>) -&gt; Tuple[Optional[Tuple[float, float]], Optional[Tuple[float, float]]]: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Dashboard 主坐标 x/y：优先 CV / 原始像素，不得用 snapped_coord 作为主来源。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顺序：original_pixel_x/y → raw_x/y → detection_result.raw_coord → pixel_position / position_2d / position。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吸附/投影坐标单独返回供 snapped_x / snapped_y / metadata。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dr = _detection_dict(pt)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display: Optional[Tuple[float, float]] = None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isinstance(pt, dict):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ox = _finite_float(pt.get("original_pixel_x"))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oy = _finite_float(pt.get("original_pixel_y"))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ox is not None and oy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(ox, oy)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rx = _finite_float(pt.get("raw_x"))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ry = _finite_float(pt.get("raw_y"))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rx is not None and ry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display = (rx, ry)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_xy_from_sequence(dr.get("raw_coord"))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 and isinstance(pt, dict):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_xy_from_sequence(pt.get("raw_coord"))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_xy_from_sequence(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pt.get("pixel_position")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or pt.get("position_2d")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or pt.get("position")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or pt.get("pos2d")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ox = _finite_float(getattr(pt, "original_pixel_x",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oy = _finite_float(getattr(pt, "original_pixel_y",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ox is not None and oy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(ox, oy)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rx = _finite_float(getattr(pt, "raw_x",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ry = _finite_float(getattr(pt, "raw_y",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if rx is not None and ry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display = (rx, ry)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_xy_from_sequence(dr.get("raw_coord"))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_xy_from_sequence(getattr(pt, "raw_coord",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display is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pos = getattr(pt, "pixel_position", None) or getattr(pt, "pos2d", None) or getattr(pt, "position", None)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display = _xy_from_sequence(pos)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snapped: Optional[Tuple[float, float]] = _xy_from_sequence(dr.get("snapped_coord"))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snapped is None and isinstance(pt, dict):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snapped = _xy_from_sequence(pt.get("snapped_coord"))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snapped is None and isinstance(pt, dict):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sx = _finite_float(pt.get("snapped_x"))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sy = _finite_float(pt.get("snapped_y"))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sx is not None and sy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snapped = (sx, sy)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snapped is None and not isinstance(pt, dict):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snapped = _xy_from_sequence(getattr(pt, "snapped_coord",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snapped is None and not isinstance(pt, dict):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sx = _finite_float(getattr(pt, "snapped_x",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sy = _finite_float(getattr(pt, "snapped_y", None))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sx is not None and sy is not None: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snapped = (sx, sy)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display, snapped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# ===== mission_result_builder.py L839-L950 =====</w:t>
      </w:r>
    </w:p>
    <w:p>
      <w:pPr>
        <w:spacing w:line="240" w:lineRule="auto"/>
      </w:pPr>
      <w:r>
        <w:rPr>
          <w:rFonts w:ascii="Consolas" w:hAnsi="Consolas"/>
          <w:sz w:val="18"/>
        </w:rPr>
        <w:t>def build_dashboard_from_mission_json(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data: Dict[str, Any],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*,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pipeline: str,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source: str,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planner: str = "legacy",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input_file: str = "",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spacing: float = 50.0,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map_background: Optional[Dict[str, Any]]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coordinate_mode: str = "auto_fit",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output_files: Optional[Dict[str, str]]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extra_metadata: Optional[Dict[str, Any]] = None,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root: Optional[Path] = None,</w:t>
      </w:r>
    </w:p>
    <w:p>
      <w:pPr>
        <w:spacing w:line="240" w:lineRule="auto"/>
      </w:pPr>
      <w:r>
        <w:rPr>
          <w:rFonts w:ascii="Consolas" w:hAnsi="Consolas"/>
          <w:sz w:val="18"/>
        </w:rPr>
        <w:t>) -&gt; Dict[str, Any]: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"""从已导出的 mission_output.json 构建 Dashboard 结构。"""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segments = _segments_from_json(data)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image_catalog = _scan_inspection_image_catalog(root) if root else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inspection_points = _inspection_points_from_json(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data,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segments,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root=root,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image_catalog=image_catalog,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statistics = _statistics_from_json(data, inspection_points)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visit = data.get("visit_order", {})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visit_order = visit.get("edge_visit_order", []) if isinstance(visit, dict) else (visit or [])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metadata: Dict[str, Any]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"pipeline": pipeline,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"source": source,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"planner": planner,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"input_file": input_file,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"spacing": spacing,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"coordinate_mode": coordinate_mode,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extra_metadata: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metadata.update(extra_metadata)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pipeline == "image":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bg_src =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metadata.get("clean_map_image")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metadata.get("display_map_image")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metadata.get("map_image")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input_file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"data/test.png"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metadata["background"] = str(bg_src).replace("\\", "/")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merge_mission_metadata_into_dashboard(metadata, data)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payload: Dict[str, Any]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"segments": segments,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"inspection_points": inspection_points,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"statistics": statistics,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"visit_order": visit_order,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"group_visit_order": visit.get("group_visit_order", []) if isinstance(visit, dict) else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"markers": _start_end_from_segments(segments),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"metadata": metadata,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"output_files": output_files or {},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"map_background": map_background,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"map_mode": "image_overlay" if pipeline == "image" else "topology_only",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"image_inspection_overlay":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data.get("image_inspection_overlay")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metadata.get("image_inspection_overlay")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or []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pixel_fixed = bool(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metadata.get("pixel_coordinate_mode")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or metadata.get("coordinate_mode") == "image_pixel_fixed"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or str(metadata.get("coordinate_mode") or "").startswith("image_pixel")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pixel_fixed: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coordinate_mode = "image_fixed"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metadata["coordinate_mode"] = "image_pixel_fixed"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iw = metadata.get("image_width")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ih = metadata.get("image_height")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(not iw or not ih) and map_background: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iw = map_background.get("width")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ih = map_background.get("height")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iw and ih: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payload["bounds"]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"x_range": [0, float(iw)],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"y_range": [float(ih), 0],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"width": float(iw),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"height": float(ih),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elif map_background and map_background.get("axis"):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payload["bounds"]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"x_range": map_background["axis"]["x_range"],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"y_range": map_background["axis"]["y_range"],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"width": map_background.get("width"),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  "height": map_background.get("height"),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elif coordinate_mode == "auto_fit":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payload["bounds"] = compute_geometry_bounds(segments, inspection_points)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elif map_background and map_background.get("axis"):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payload["bounds"] =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"x_range": map_background["axis"]["x_range"],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"y_range": map_background["axis"]["y_range"],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"width": map_background.get("width"),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"height": map_background.get("height"),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_img_stats = _inspection_image_stats_dict(inspection_points, root)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metadata["inspection_image_stats"] = _img_stats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payload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pStyle w:val="Heading1"/>
      </w:pPr>
      <w:r>
        <w:t>frontend/01_map_render.js</w:t>
      </w:r>
    </w:p>
    <w:p>
      <w:pPr>
        <w:spacing w:line="240" w:lineRule="auto"/>
      </w:pPr>
      <w:r>
        <w:rPr>
          <w:rFonts w:ascii="Consolas" w:hAnsi="Consolas"/>
          <w:sz w:val="18"/>
        </w:rPr>
        <w:t>/**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GridVision 毕设答辩核心代码摘录 — 地图路径可视化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源文件: web/static/app.js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行号: 1505-1710, 1898-2250, 2307-2531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说明: 摘录供答辩展示，需与原工程 static 资源配合运行。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*/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/* ===== app.js L1505-L1710 ===== */</w:t>
      </w:r>
    </w:p>
    <w:p>
      <w:pPr>
        <w:spacing w:line="240" w:lineRule="auto"/>
      </w:pPr>
      <w:r>
        <w:rPr>
          <w:rFonts w:ascii="Consolas" w:hAnsi="Consolas"/>
          <w:sz w:val="18"/>
        </w:rPr>
        <w:t>const BAD_SNAPPED_DIST_PX = 40;</w:t>
      </w:r>
    </w:p>
    <w:p>
      <w:pPr>
        <w:spacing w:line="240" w:lineRule="auto"/>
      </w:pPr>
      <w:r>
        <w:rPr>
          <w:rFonts w:ascii="Consolas" w:hAnsi="Consolas"/>
          <w:sz w:val="18"/>
        </w:rPr>
        <w:t>function inspectionPointCoordPair(a, b)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x = Number(a);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y = Number(b);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return Number.isFinite(x) &amp;&amp; Number.isFinite(y) ? { x, y } : null;</w:t>
      </w:r>
    </w:p>
    <w:p>
      <w:pPr>
        <w:spacing w:line="240" w:lineRule="auto"/>
      </w:pPr>
      <w:r>
        <w:rPr>
          <w:rFonts w:ascii="Consolas" w:hAnsi="Consolas"/>
          <w:sz w:val="18"/>
        </w:rPr>
        <w:t>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function inspectionPointRawXY(p)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(!p || typeof p !== "object") return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return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inspectionPointCoordPair(p.raw_x, p.raw_y) ||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inspectionPointCoordPair(p.original_pixel_x, p.original_pixel_y) ||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inspectionPointCoordPair(p.x, p.y)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);</w:t>
      </w:r>
    </w:p>
    <w:p>
      <w:pPr>
        <w:spacing w:line="240" w:lineRule="auto"/>
      </w:pPr>
      <w:r>
        <w:rPr>
          <w:rFonts w:ascii="Consolas" w:hAnsi="Consolas"/>
          <w:sz w:val="18"/>
        </w:rPr>
        <w:t>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function isSnappedCoordUsable(p)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(!p || typeof p !== "object") return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snapped = inspectionPointCoordPair(p.snapped_x, p.snapped_y);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(!snapped) return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raw = inspectionPointRawXY(p);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(!raw) return true;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dist = Math.hypot(raw.x - snapped.x, raw.y - snapped.y);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(dist &lt;= BAD_SNAPPED_DIST_PX) return true;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return false;</w:t>
      </w:r>
    </w:p>
    <w:p>
      <w:pPr>
        <w:spacing w:line="240" w:lineRule="auto"/>
      </w:pPr>
      <w:r>
        <w:rPr>
          <w:rFonts w:ascii="Consolas" w:hAnsi="Consolas"/>
          <w:sz w:val="18"/>
        </w:rPr>
        <w:t>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/** Dashboard 主图坐标：snapped 仅在 raw 偏移 ≤40px 时采用，否则 fallback */</w:t>
      </w:r>
    </w:p>
    <w:p>
      <w:pPr>
        <w:spacing w:line="240" w:lineRule="auto"/>
      </w:pPr>
      <w:r>
        <w:rPr>
          <w:rFonts w:ascii="Consolas" w:hAnsi="Consolas"/>
          <w:sz w:val="18"/>
        </w:rPr>
        <w:t>function inspectionPointDisplayXY(p)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(!p || typeof p !== "object") return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(isSnappedCoordUsable(p))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snapped = inspectionPointCoordPair(p.snapped_x, p.snapped_y);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(snapped) return snapped;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let r = inspectionPointCoordPair(p.display_x, p.display_y);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(r) return r;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(p.metadata &amp;&amp; typeof p.metadata === "object")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 = inspectionPointCoordPair(p.metadata.display_x, p.metadata.display_y);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(r) return r;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r = inspectionPointRawXY(p);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(r) return r;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dr = p.detection_result || {};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rc = dr.raw_coord || p.raw_coord;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(Array.isArray(rc) &amp;&amp; rc.length &gt;= 2)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 = inspectionPointCoordPair(rc[0], rc[1]);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(r) return r;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pos = p.pixel_position || p.position_2d || p.position || p.pos2d;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(Array.isArray(pos) &amp;&amp; pos.length &gt;= 2)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 = inspectionPointCoordPair(pos[0], pos[1]);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(r) return r;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return inspectionPointCoordPair(p.x, p.y);</w:t>
      </w:r>
    </w:p>
    <w:p>
      <w:pPr>
        <w:spacing w:line="240" w:lineRule="auto"/>
      </w:pPr>
      <w:r>
        <w:rPr>
          <w:rFonts w:ascii="Consolas" w:hAnsi="Consolas"/>
          <w:sz w:val="18"/>
        </w:rPr>
        <w:t>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/**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用 mission.inspection_points 的 display x/y，在全部蓝色 inspect 段折线边上找最近投影；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确定性插入：每点投影到最近边，同边上按 t 排序；不创建绿色连线 trace。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@param {Array&lt;{ geom: number[][], hoverLine: string }&gt;} inspectSegs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@param {object} mission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*/</w:t>
      </w:r>
    </w:p>
    <w:p>
      <w:pPr>
        <w:spacing w:line="240" w:lineRule="auto"/>
      </w:pPr>
      <w:r>
        <w:rPr>
          <w:rFonts w:ascii="Consolas" w:hAnsi="Consolas"/>
          <w:sz w:val="18"/>
        </w:rPr>
        <w:t>function augmentInspectSegmentsWithInspectionPoints(inspectSegs, mission)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drawPts = Array.isArray(mission?.inspection_points) ? mission.inspection_points :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m = drawPts.length;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inspectionRows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missingRows = [];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drawPts.forEach((p, idx)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xy = inspectionPointDisplayXY(p);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pointId = String(p.point_id || p.id || idx + 1).replace(/^point_/, "");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(!xy)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missingRows.push({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point_id: pointId,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x: p.x ?? "—",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y: p.y ?? "—",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nearest_dist: null,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totalPoints = m;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pointLabel = `巡检点 ${pointId}`;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segmentLabel = p.segment_id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? `巡检区段 ${String(p.segment_id).replace(/^seg_/, "")}`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: "—";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cd = [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segmentLabel,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p.image_available ? "真实图片" : "占位图",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`${p.progress_index || idx + 1}/${totalPoints}`,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pointLabel,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inspectionRows.push({ x: xy.x, y: xy.y, cd, idx, point_id: pointId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auditAndReturn = (inspectX, inspectY, inspectCustom, inserted)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{ inspectX, inspectY, inspectCustom 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(!inspectSegs?.length)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drawPts.forEach((p, idx)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(missingRows.some((r) =&gt; r.point_id === String(p.point_id || p.id || idx + 1).replace(/^point_/, "")))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xy = inspectionPointDisplayXY(p);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(xy)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missingRows.push({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point_id: String(p.point_id || p.id || idx + 1).replace(/^point_/, ""),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x: xy.x,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y: xy.y,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nearest_dist: null,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flat = flattenInspectSegsToPlotly(inspectSegs || []);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auditAndReturn(flat.xs, flat.ys, flat.customs, 0);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(!inspectionRows.length)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flat = flattenInspectSegsToPlotly(inspectSegs);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auditAndReturn(flat.xs, flat.ys, flat.customs, 0);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edges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let arcBase = 0;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inspectSegs.forEach((seg, segIdx)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g = seg.geom;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(let j = 0; j &lt; g.length - 1; j += 1)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ax = g[j][0];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ay = g[j][1];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bx = g[j + 1][0];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by = g[j + 1][1];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dx = bx - ax;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dy = by - ay;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len = Math.hypot(dx, dy);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edges.push({ ax, ay, bx, by, dx, dy, len, arc0: arcBase, segIdx, localJ: j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arcBase += len;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(!edges.length)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inspectionRows.forEach((row)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missingRows.push({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point_id: row.point_id,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x: row.x,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y: row.y,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nearest_dist: null,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flat = flattenInspectSegsToPlotly(inspectSegs);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/* ===== app.js L1898-L2250 ===== */</w:t>
      </w:r>
    </w:p>
    <w:p>
      <w:pPr>
        <w:spacing w:line="240" w:lineRule="auto"/>
      </w:pPr>
      <w:r>
        <w:rPr>
          <w:rFonts w:ascii="Consolas" w:hAnsi="Consolas"/>
          <w:sz w:val="18"/>
        </w:rPr>
        <w:t>function expandInspectSegmentByArc(seg, pointsOnSeg, segmentId)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geom = seg.geometry_2d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sid = segmentId || String(seg.segment_id || "");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rawCount = geom.length;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failedPoints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insertMeta = [];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(geom.length &lt; 2)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(pointsOnSeg || []).forEach((pt)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failedPoints.push({ pt, reason: "empty_geometry"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{ frames: [], insertMeta, failedPoints, rawCount, pointCount: (pointsOnSeg || []).length 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vertexArcs = polylineVertexArcs(geom);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items = geom.map((p, i) =&gt; 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x: Number(p[0]),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y: Number(p[1]),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arc: vertexArcs[i],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kind: "vertex",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point_ids: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orderIndex: -1,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insertedIds = new Set();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(pointsOnSeg || []).forEach((pt)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(!Number.isFinite(pt.x) || !Number.isFinite(pt.y))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failedPoints.push({ pt, reason: "invalid_coords"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vi = findVertexMatchIndex(pt, geom, POINT_FRAME_EPS);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(vi &gt;= 0)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appendPointIdToItem(items[vi], pt.point_id);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insertedIds.add(pt.point_id);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insertMeta.push({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point_id: pt.point_id,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arc: vertexArcs[vi],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x: pt.x,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y: pt.y,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proj = projectPointOnPolyline(pt.x, pt.y, geom);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(!proj || !Number.isFinite(proj.arcS))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failedPoints.push({ pt, reason: "no_projection"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items.push({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pt.x,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pt.y,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arc: proj.arcS,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t: proj.t,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kind: "inspection",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point_ids: [pt.point_id],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orderIndex: pt.orderIndex != null ? pt.orderIndex : 0,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insertedIds.add(pt.point_id);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insertMeta.push({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point_id: pt.point_id,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arc: proj.arcS,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pt.x,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pt.y,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(pointsOnSeg || []).forEach((pt)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(!insertedIds.has(pt.point_id))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(!failedPoints.some((f) =&gt; f.pt.point_id === pt.point_id))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failedPoints.push({ pt, reason: "not_inserted"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items.sort((a, b)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(Math.abs(a.arc - b.arc) &gt; 1e-9) return a.arc - b.arc;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(a.kind !== b.kind) return a.kind === "vertex" ? -1 : 1;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(a.kind === "inspection" &amp;&amp; b.kind === "inspection")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 a.orderIndex - b.orderIndex;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0;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deduped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items.forEach((it)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prev = deduped[deduped.length - 1];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prev &amp;&amp;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Math.abs(prev.x - it.x) &lt;= ROUTE_SEQ_EPS &amp;&amp;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Math.abs(prev.y - it.y) &lt;= ROUTE_SEQ_EPS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prev.point_ids = mergeRoutePointIds(prev.point_ids, it.point_ids);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(it.kind === "inspection")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prev.kind = "inspection";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deduped.push({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...it,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point_ids: normalizeRoutePointIds(it.point_ids),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frames = deduped.map((it) =&gt; 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x: it.x,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y: it.y,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...frameRouteFields(it.kind === "inspection" ? it.point_ids : []),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pointCount = (pointsOnSeg || []).length;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finalCount = frames.length;raw=${rawCount} points=${pointCount} final=${finalCount} first=(${frames[0].x},${frames[0].y}) last=(${frames[finalCount - 1].x},${frames[finalCount - 1].y})`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return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frames,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insertMeta,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failedPoints,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rawCount,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pointCount,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finalCount,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};</w:t>
      </w:r>
    </w:p>
    <w:p>
      <w:pPr>
        <w:spacing w:line="240" w:lineRule="auto"/>
      </w:pPr>
      <w:r>
        <w:rPr>
          <w:rFonts w:ascii="Consolas" w:hAnsi="Consolas"/>
          <w:sz w:val="18"/>
        </w:rPr>
        <w:t>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function buildMissionRouteSequence(mission, rowsWithXY)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markers = mission?.markers || {};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meta = mission?.metadata || {};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sx = Number(markers.start?.x ?? meta.start?.x ?? meta.start_point?.x);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sy = Number(markers.start?.y ?? meta.start?.y ?? meta.start_point?.y);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segments = mission?.segments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dist2 = (a, b) =&gt; Math.hypot(a.x - b.x, a.y - b.y);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inspectPoints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(rowsWithXY || []).forEach((r, i)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 = r.point || {};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pointId = String(p.point_id || p.id || i + 1).trim();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let boundSeg = String(p.segment_id || "").trim();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(!boundSeg)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for (const seg of segments)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(isSkippableMissionDebugSegment(seg) || seg.type !== "inspect") continue;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const geom = seg.geometry_2d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(geom.length &lt; 2) continue;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(pointToPolylineDist(r.x, r.y, geom) &lt;= ON_GEOM_EPS)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boundSeg = String(seg.segment_id || "");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break;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(!boundSeg)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let bestD = Infinity;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for (const seg of segments)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(isSkippableMissionDebugSegment(seg) || seg.type !== "inspect") continue;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const d = pointToPolylineDist(r.x, r.y, seg.geometry_2d || []);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(d &lt; bestD)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bestD = d;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boundSeg = String(seg.segment_id || "");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inspectPoints.push({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point_id: pointId,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id: pointId,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r.x,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r.y,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image_url: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(typeof p.image_url === "string" &amp;&amp; p.image_url.trim()) ||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`/api/inspection-image/${pointId}.jpg`,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segment_id: boundSeg,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edge_id: p.edge_id || "",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orderIndex: i,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pointsBySegment = new Map();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inspectPoints.forEach((pt)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sid = pt.segment_id;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(!sid)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(!pointsBySegment.has(sid)) pointsBySegment.set(sid, []);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pointsBySegment.get(sid).push(pt);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sequence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let skippedStartDup = false;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pushFrame = (frame)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prev = sequence[sequence.length - 1];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incomingIds = frame.routePointIds || (frame.routePointId ? [frame.routePointId] : []);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(prev &amp;&amp; dist2(prev, frame) &lt;= ROUTE_SEQ_EPS)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merged = mergeRoutePointIds(prev.routePointIds, incomingIds);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prev.routePointIds = merged;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prev.routePointId = merged.length === 1 ? merged[0] :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sequence.push({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...frame,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...frameRouteFields(incomingIds),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(Number.isFinite(sx) &amp;&amp; Number.isFinite(sy))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pushFrame({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segment_id: "start",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type: "start",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segment_type: "start",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sx,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sy,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edge_id: null,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routePointIds: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routePointId: null,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segments.forEach((seg)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(isSkippableMissionDebugSegment(seg))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geom = seg.geometry_2d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(geom.length &lt; 2)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sid = String(seg.segment_id || "");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stype =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seg.type === "inspect"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? "inspect"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: seg.type === "connect"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? "connect"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: String(seg.type || "move");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edgeId = seg.edge_id != null ? String(seg.edge_id) : null;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(stype === "inspect")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segStartIdx = sequence.length;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expanded = expandInspectSegmentByArc(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seg,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pointsBySegment.get(sid) ||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sid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expanded.frames.forEach((v, idx)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(!skippedStartDup &amp;&amp; idx === 0 &amp;&amp; sequence.length)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const startFrame = sequence[0];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if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startFrame?.type === "start" &amp;&amp;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dist2(startFrame, v) &lt;= ROUTE_SEQ_EPS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skippedStartDup = true;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pushFrame({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segment_id: sid,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type: stype,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segment_type: stype,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x: v.x,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y: v.y,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edge_id: edgeId,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routePointIds: v.routePointIds || (v.routePointId ? [v.routePointId] : []),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routePointId: v.routePointId || null,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expanded.insertMeta.forEach((meta)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let frameIdx = -1;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for (let i = segStartIdx; i &lt; sequence.length; i += 1)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const ids = sequence[i].routePointIds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if (ids.includes(meta.point_id))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frameIdx = i;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break;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(frameIdx &lt; 0)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geom.forEach((p, idx)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x = Number(p[0]);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y = Number(p[1]);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(!Number.isFinite(x) || !Number.isFinite(y))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(!skippedStartDup &amp;&amp; idx === 0 &amp;&amp; sequence.length)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const startFrame = sequence[0];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startFrame?.type === "start" &amp;&amp;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dist2(startFrame, { x, y }) &lt;= ROUTE_SEQ_EPS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skippedStartDup = true;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pushFrame({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segment_id: sid,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type: stype,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segment_type: stype,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edge_id: edgeId,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routePointIds: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routePointId: null,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pointFrameIndex = {};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sequence.forEach((f, i)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(f.routePointIds || []).forEach((pid)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pointFrameIndex[pid] = i;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inspectPoints.forEach((pt)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pt.trigger_frame = pointFrameIndex[pt.point_id] ?? -1;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  sequence.forEach((f, i)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ids = f.routePointIds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(ids.length &gt; 1)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window.__MISSION_ROUTE_SEQUENCE = sequence;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window.__INSPECTION_POINT_BINDINGS = inspectPoints;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segSummary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let lastKey =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sequence.forEach((f)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key = `${f.segment_id}:${f.segment_type || f.type}`;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(key !== lastKey)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segSummary.push(key);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lastKey = key;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  <w:t>/* ===== app.js L2307-L2531 ===== */</w:t>
      </w:r>
    </w:p>
    <w:p>
      <w:pPr>
        <w:spacing w:line="240" w:lineRule="auto"/>
      </w:pPr>
      <w:r>
        <w:rPr>
          <w:rFonts w:ascii="Consolas" w:hAnsi="Consolas"/>
          <w:sz w:val="18"/>
        </w:rPr>
        <w:t>function buildMissionTraces(missionPayload)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mission = missionPayload || getCurrentMission();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inspectionPointsLengthAtEntry = mission?.inspection_points?.length ?? 0;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const segments = mission?.segments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inspectSegs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connectX =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connectY = [],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connectCustom = [];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segments.forEach((seg)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(isSkippableMissionDebugSegment(seg))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geom = seg.geometry_2d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(geom.length &lt; 2)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segLabel = seg.segment_id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? `巡检区段 ${String(seg.segment_id).replace(/^seg_/, "")}`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: "巡检区段";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typeLabel = seg.type === "inspect" ? "巡检段" : seg.type === "connect" ? "连接段" : "区段";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hoverLine = `${segLabel}&lt;br&gt;${typeLabel} · ${Math.round(seg.length || 0)}px`;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(seg.type === "inspect")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inspectSegs.push({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geom: geom.map((p) =&gt; [Number(p[0]), Number(p[1])]),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hoverLine,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 else if (seg.type === "connect")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connectX.push(...geom.map((p) =&gt; p[0]), null);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connectY.push(...geom.map((p) =&gt; p[1]), null);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connectCustom.push(...geom.map(() =&gt; hoverLine), null);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[connectX, connectY, connectCustom].forEach((arr)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(arr.length &amp;&amp; arr[arr.length - 1] === null) arr.pop();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/** Dashboard：巡检点 marker（不连线）；蓝线顶点 = 原 inspect 折线 + 按弧长投影插入的巡检点 */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drawPts = Array.isArray(mission.inspection_points) ? mission.inspection_points :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rowsWithXY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(drawPts.length)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totalPoints = drawPts.length;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drawPts.forEach((p, idx)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xy = inspectionPointDisplayXY(p);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(!xy)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pointLabel = `巡检点 ${String(p.point_id || p.id || idx + 1).replace(/^point_/, "")}`;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segmentLabel = p.segment_id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? `巡检区段 ${String(p.segment_id).replace(/^seg_/, "")}`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: "—";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cd = [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segmentLabel,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p.image_available ? "真实图片" : "占位图",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`${p.progress_index || idx + 1}/${totalPoints}`,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pointLabel,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rowsWithXY.push({ x: xy.x, y: xy.y, cd, missionIndex: idx, point: p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let inspectX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let inspectY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let inspectCustom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(inspectSegs.length)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aug = augmentInspectSegmentsWithInspectionPoints(inspectSegs, mission);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inspectX = aug.inspectX;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inspectY = aug.inspectY;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inspectCustom = aug.inspectCustom;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 else if (rowsWithXY.length)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traces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{ trace: unvisitedRedTrace, diag: redDiag } = buildUnvisitedRedLinesTrace(mission);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traces.push(unvisitedRedTrace);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if (state.showInspect &amp;&amp; inspectX.length)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traces.push({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inspectX,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inspectY,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mode: "lines",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name: "巡检路径",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line: { color: MAP_STYLES.inspectColor, width: 4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hoverinfo: "text",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hovertext: inspectCustom,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showlegend: true,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legendgroup: "inspect",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legendrank: 1,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(state.showConnect &amp;&amp; connectX.length)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traces.push({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connectX,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connectY,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mode: "lines",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name: "连接路径",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line: { color: MAP_STYLES.connectColor, width: 3, dash: "dash"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hoverinfo: "text",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hovertext: connectCustom,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showlegend: true,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legendgroup: "connect",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legendrank: 2,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(rowsWithXY.length)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traces.push({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rowsWithXY.map((r) =&gt; r.x),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rowsWithXY.map((r) =&gt; r.y),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mode: "markers",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name: "巡检点",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marker: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color: "#22c55e",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size: 11,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symbol: "circle",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line: { color: "#052e16", width: 1.5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text: rowsWithXY.map((r) =&gt; r.cd[3]),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customdata: rowsWithXY.map((r)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const p = r.point;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const pointId = String(p.point_id || p.id || "").trim();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point_id: pointId,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image_url: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(typeof p.image_url === "string" &amp;&amp; p.image_url.trim()) ||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`/api/inspection-image/${pointId}.jpg`,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hovertemplate: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"&lt;b&gt;%{text}&lt;/b&gt;&lt;br&gt;" +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"point_id: %{customdata.point_id}&lt;br&gt;" +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"url: %{customdata.image_url}&lt;br&gt;" +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"&lt;span style='opacity:0.85'&gt;点击在侧栏查看巡检图&lt;/span&gt;&lt;extra&gt;&lt;/extra&gt;",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hoverinfo: "text",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showlegend: true,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legendgroup: "points",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legendrank: 3,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 else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const markers = mission.markers || {};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(markers.start)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traces.push({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[markers.start.x],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[markers.start.y],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mode: "markers+text",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name: "起点",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marker: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size: 16,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color: "#22c55e",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symbol: "star",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line: { width: 2, color: "#14532d"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text: ["起点"],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textfont: { size: 10, color: "#bbf7d0"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textposition: "top center",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hovertemplate: "起点 (%{x:.0f}, %{y:.0f})&lt;extra&gt;&lt;/extra&gt;",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showlegend: true,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legendgroup: "start",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legendrank: 7,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if (markers.end)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traces.push({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x: [markers.end.x],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y: [markers.end.y],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mode: "markers+text",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name: "终点",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marker: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size: 16,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color: "#ef4444",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symbol: "diamond",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line: { width: 2, color: "#7f1d1d"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text: ["终点"],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textfont: { size: 10, color: "#fecaca" },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textposition: "bottom center",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hovertemplate: "终点 (%{x:.0f}, %{y:.0f})&lt;extra&gt;&lt;/extra&gt;",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showlegend: true,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legendgroup: "end",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legendrank: 8,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cacheDrawnRouteForPlayback(mission, connectX, connectY, inspectX, inspectY, rowsWithXY);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buildMissionRouteSequence(mission, rowsWithXY);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return traces;</w:t>
      </w:r>
    </w:p>
    <w:p>
      <w:pPr>
        <w:spacing w:line="240" w:lineRule="auto"/>
      </w:pPr>
      <w:r>
        <w:rPr>
          <w:rFonts w:ascii="Consolas" w:hAnsi="Consolas"/>
          <w:sz w:val="18"/>
        </w:rPr>
        <w:t>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pStyle w:val="Heading1"/>
      </w:pPr>
      <w:r>
        <w:t>frontend/02_playback.js</w:t>
      </w:r>
    </w:p>
    <w:p>
      <w:pPr>
        <w:spacing w:line="240" w:lineRule="auto"/>
      </w:pPr>
      <w:r>
        <w:rPr>
          <w:rFonts w:ascii="Consolas" w:hAnsi="Consolas"/>
          <w:sz w:val="18"/>
        </w:rPr>
        <w:t>/**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GridVision 毕设答辩核心代码摘录 — 巡检播放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源文件: web/static/playback.js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行号: 1345-1434, 1615-1680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说明: 摘录供答辩展示，需与原工程 static 资源配合运行。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*/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/* ===== playback.js L1345-L1434 ===== */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tickPlayback()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(PLAYBACK.status !== "playing") return;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(PLAYBACK.index &gt;= PLAYBACK.timeline.length)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PLAYBACK.status = "finished";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PLAYBACK.running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PLAYBACK.paused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notifyPlaybackPhase("finished");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stopTimer();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stopStreamLoop();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PLAYBACK.holdInspectSnapshot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PLAYBACK.streamFrozen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markAllInspectionPointsVisited();      setMissionState("COMPLETED");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updateTelemetryFromPlayback("COMPLETED");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pushEvent("任务执行完成");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setPlaybackUi();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(ENABLE_INSPECTION_IMAGE)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["", "Fs"].forEach((p)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const st = $(`inspectCardStatus${p}`);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if (st)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st.textContent = "任务完成";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st.className = "inspect-status done";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updateAllPlotPlayback();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ev = PLAYBACK.timeline[PLAYBACK.index];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frameIndex = PLAYBACK.index;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PLAYBACK.index += 1;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PLAYBACK.uavPos = { x: ev.x, y: ev.y 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PLAYBACK.currentRouteIndex = ev.routeIndex != null ? ev.routeIndex : frameIndex;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PLAYBACK.currentPoint =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PLAYBACK.currentPointId =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checkInspectTriggersAtFrame(ev, frameIndex);segment=${ev.segment_id || ""} point=${tickPointIds.join(",")}`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setMissionState("EXECUTING");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updateTelemetryFromPlayback("EXECUTING");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updateAllPlotPlayback();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setPlaybackUi();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scheduleNext(MOVE_FRAME_MS / getSpeed());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getFramePointIds(frame)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(Array.isArray(frame.routePointIds)) return frame.routePointIds;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(frame.routePointId) return [frame.routePointId];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triggerInspectionPoint(pointId)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(!pointId || PLAYBACK.visitedIds.has(pointId)) return;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points = PLAYBACK.inspectPlotPoints ||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pt = points.find((p) =&gt; (p.point_id || p.id) === pointId);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(!pt) return;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PLAYBACK.visitedIds.add(pointId);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PLAYBACK.currentPointId = pointId;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PLAYBACK.currentPoint = pt;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(typeof window.showInspectionImage === "function")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window.showInspectionImage(pt, { logAs: "route-point"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(ENABLE_INSPECTION_IMAGE)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total = PLAYBACK.totalInspectCount || points.length;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showInspectCard(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pt,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pt.orderIndex &gt;= 0 ? pt.orderIndex + 1 : PLAYBACK.visitedIds.size,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total,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{ skipInspectionImage: true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checkInspectTriggersAtFrame(ev, frameIndex)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ids = getFramePointIds(ev);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ids.forEach((pointId)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triggerInspectionPoint(pointId);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getPlotlyMapElement() {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/* ===== playback.js L1615-L1680 ===== */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window.startInspectionPlayback = function ()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(PLAYBACK.status === "playing" || PLAYBACK._startLock)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PLAYBACK._startLock = true;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stopTimer();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stopStreamLoop();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clearPhaseTimers();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PLAYBACK.timeline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PLAYBACK.index = 0;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PLAYBACK.t = 0;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PLAYBACK.running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PLAYBACK.paused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PLAYBACK.inspectPlotPoints = [];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result = getMissionForPlayback();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(!result)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  PLAYBACK._startLock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timeline = buildTimelineFromMissionRouteSequence();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(!timeline || !timeline.length)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PLAYBACK._startLock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PLAYBACK.timeline = timeline;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PLAYBACK.inspectPlotPoints =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window.__INSPECTION_POINT_BINDINGS ||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window.__DRAWN_ROUTE_DEBUG?.inspect_points ||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PLAYBACK.running = true;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PLAYBACK.paused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PLAYBACK.status = "playing";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PLAYBACK.speed = getSpeed();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PLAYBACK.dwellMs = getDwellMs();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PLAYBACK.startTimestamp = Date.now();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PLAYBACK.streamFrozen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PLAYBACK.holdInspectSnapshot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PLAYBACK.totalInspectCount = PLAYBACK.inspectPlotPoints.length;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PLAYBACK.visitedIds = new Set();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PLAYBACK.visitedCoords = new Map();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PLAYBACK.activatedInspectSegments = new Set();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PLAYBACK.uavPos = { x: timeline[0].x, y: timeline[0].y };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PLAYBACK.currentPoint =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PLAYBACK.currentPointId = null;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notifyPlaybackPhase("playing");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setMissionState("EXECUTING");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clearInspectCard();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pushEvent("任务开始执行");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updateTelemetryFromPlayback("EXECUTING");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setPlaybackUi();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updateAllPlotPlayback();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tickPlayback();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PLAYBACK._startLock = false;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window.pauseInspectionPlayback = function ()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(PLAYBACK.status !== "playing")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stopTimer();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stopStreamLoop();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clearPhaseTimers();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PLAYBACK.status = "paused";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pStyle w:val="Heading1"/>
      </w:pPr>
      <w:r>
        <w:t>frontend/03_image_stream.js</w:t>
      </w:r>
    </w:p>
    <w:p>
      <w:pPr>
        <w:spacing w:line="240" w:lineRule="auto"/>
      </w:pPr>
      <w:r>
        <w:rPr>
          <w:rFonts w:ascii="Consolas" w:hAnsi="Consolas"/>
          <w:sz w:val="18"/>
        </w:rPr>
        <w:t>/**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GridVision 毕设答辩核心代码摘录 — 图传切换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源文件: web/static/playback.js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行号: 496-551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 说明: 摘录供答辩展示，需与原工程 static 资源配合运行。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*/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>/* ===== playback.js L496-L551 ===== */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buildStreamPool(result)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const set = new Set();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(result?.inspection_points || []).forEach((pt)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[pt.image_url, pt.image_path, pt.image_placeholder].forEach((v)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if (v &amp;&amp; typeof v === "string") set.add(v);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for (let i = 1; i &lt;= 36; i += 1)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name = `IP_${String(i).padStart(4, "0")}.jpg`;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set.add(`/api/inspection-image/${name}`);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STREAM_FALLBACKS.forEach((v) =&gt; set.add(v));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[...set];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stopStreamLoop()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(PLAYBACK.streamTimer != null)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clearTimeout(PLAYBACK.streamTimer);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PLAYBACK.streamTimer = null;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clearPhaseTimers()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PLAYBACK.phaseTimers.forEach((t) =&gt; clearTimeout(t));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PLAYBACK.phaseTimers = [];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streamDelayByState()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(PLAYBACK.missionState === "APPROACHING")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 Math.round(700 + Math.random() * 250);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(PLAYBACK.missionState === "TAKEOFF")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return Math.round(460 + Math.random() * 260);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return Math.round(STREAM_INTERVAL_MIN + Math.random() * (STREAM_INTERVAL_MAX - STREAM_INTERVAL_MIN) * 0.6);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function scheduleStreamLoop()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(!ENABLE_INSPECTION_IMAGE)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stopStreamLoop();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if (PLAYBACK.status !== "playing" || PLAYBACK.streamFrozen)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PLAYBACK.streamTimer = setTimeout(() =&gt; {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if (PLAYBACK.status !== "playing" || PLAYBACK.streamFrozen) return;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state = PLAYBACK.missionState;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streamPool =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state === "APPROACHING" ? APPROACH_STREAM_IMAGES : CRUISE_STREAM_IMAGES;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PLAYBACK.streamIndex = (PLAYBACK.streamIndex + 1) % streamPool.length;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const hintText =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state === "APPROACHING"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? "接近巡检点 · 图传轻微闪烁"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    : "实时图传 · 巡航占位画面";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setStreamImage(streamPool[PLAYBACK.streamIndex], hintText);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updateTelemetryFromPlayback(PLAYBACK.missionState);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  scheduleStreamLoop();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  }, streamDelayByState());</w:t>
      </w:r>
    </w:p>
    <w:p>
      <w:pPr>
        <w:spacing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spacing w:line="240" w:lineRule="auto"/>
      </w:pPr>
      <w:r>
        <w:rPr>
          <w:rFonts w:ascii="Consolas" w:hAnsi="Consolas"/>
          <w:sz w:val="1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